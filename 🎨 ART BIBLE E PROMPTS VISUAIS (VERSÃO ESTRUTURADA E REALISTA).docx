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A1A3A"/>
        </w:rPr>
        <w:t>🎨 ART BIBLE — FUMIGA GOAT — VERSÃO 2.0 HÍBRIDA POLIDA</w:t>
      </w:r>
    </w:p>
    <w:p>
      <w:pPr/>
      <w:r>
        <w:rPr>
          <w:b w:val="0"/>
          <w:i/>
          <w:color w:val="5A3A1A"/>
        </w:rPr>
        <w:t>Shovel Knight × Dead Cells × Celeste × Ant Colony  •  Pixel Art 16-bit detalhado, bonito e otimizado — 2026-09-13</w:t>
      </w:r>
    </w:p>
    <w:p>
      <w:pPr>
        <w:pStyle w:val="Heading1"/>
        <w:jc w:val="left"/>
      </w:pPr>
      <w:r>
        <w:rPr>
          <w:color w:val="2A1A3A"/>
        </w:rPr>
        <w:t>1. Princípios — Da restrição à beleza</w:t>
      </w:r>
    </w:p>
    <w:p>
      <w:pPr>
        <w:pStyle w:val="ListBullet"/>
      </w:pPr>
      <w:r>
        <w:rPr>
          <w:b w:val="0"/>
          <w:i w:val="0"/>
        </w:rPr>
        <w:t>A V1 da Bible proibia olhos cartoon, expressividade e antropomorfização (“strictly hexapod, no human features”). Essa trava gerou sprites corretos porém sem alma e impedia o polimento minimalista bonito que você pediu. A V2 mantém o respeito anatômico (6 pernas, segmentação real) mas LIBERA expressividade controlada:</w:t>
      </w:r>
    </w:p>
    <w:p>
      <w:pPr>
        <w:pStyle w:val="ListBullet"/>
      </w:pPr>
      <w:r>
        <w:rPr>
          <w:b w:val="0"/>
          <w:i w:val="0"/>
        </w:rPr>
        <w:t>Hexápode estilizado: 6 pernas sempre visíveis, porém com exagero chibi (cabeça 1.1–1.2×, olhos grandes 1.6px com highlight) para leitura instantânea — como Shovel Knight e Celeste.</w:t>
      </w:r>
    </w:p>
    <w:p>
      <w:pPr>
        <w:pStyle w:val="ListBullet"/>
      </w:pPr>
      <w:r>
        <w:rPr>
          <w:b w:val="0"/>
          <w:i w:val="0"/>
        </w:rPr>
        <w:t>Rosto expressivo permitido: bochecha rosada 52α, highlight branco pontual e pupila vermelha — sem virar humano bípede, mas com charme Castle Crashers/Celeste.</w:t>
      </w:r>
    </w:p>
    <w:p>
      <w:pPr>
        <w:pStyle w:val="ListBullet"/>
      </w:pPr>
      <w:r>
        <w:rPr>
          <w:b w:val="0"/>
          <w:i w:val="0"/>
        </w:rPr>
        <w:t>Fundo NUNCA verde #00FF00: usamos preto/cinza transparente otimizado (pixlib Surface) para compressão PNG melhor (-40% vs green). Green só se for chroma em vídeo.</w:t>
      </w:r>
    </w:p>
    <w:p>
      <w:pPr>
        <w:pStyle w:val="Heading1"/>
        <w:jc w:val="left"/>
      </w:pPr>
      <w:r>
        <w:rPr>
          <w:color w:val="2A1A3A"/>
        </w:rPr>
        <w:t>2. Estilo Híbrido Alvo (referências 1:1)</w:t>
      </w:r>
    </w:p>
    <w:p>
      <w:pPr>
        <w:pStyle w:val="ListBullet"/>
      </w:pPr>
      <w:r>
        <w:rPr>
          <w:b w:val="0"/>
          <w:i w:val="0"/>
        </w:rPr>
        <w:t>Shovel Knight — limitação inteligente: paleta restrita (≤20 cores por sheet), outline preto espesso 1.8px, flat color, legibilidade a 16px. Tiles com bevel 1px highlight/sombra.</w:t>
      </w:r>
    </w:p>
    <w:p>
      <w:pPr>
        <w:pStyle w:val="ListBullet"/>
      </w:pPr>
      <w:r>
        <w:rPr>
          <w:b w:val="0"/>
          <w:i w:val="0"/>
        </w:rPr>
        <w:t>Dead Cells — pintura gótica detalhada: shading denso 4–5 tons (ramp), luz volumétrica topo-esquerda, halo 18α, vinheta, paleta dessaturada no fundo vs saturada vibrante no personagem.</w:t>
      </w:r>
    </w:p>
    <w:p>
      <w:pPr>
        <w:pStyle w:val="ListBullet"/>
      </w:pPr>
      <w:r>
        <w:rPr>
          <w:b w:val="0"/>
          <w:i w:val="0"/>
        </w:rPr>
        <w:t>Celeste — limpeza e carinho: formas arredondadas ultra-limpas, 2–3 cores por volume, bordas crocantes, corações e partículas fofas, tipografia 5×7 com respiro.</w:t>
      </w:r>
    </w:p>
    <w:p>
      <w:pPr>
        <w:pStyle w:val="ListBullet"/>
      </w:pPr>
      <w:r>
        <w:rPr>
          <w:b w:val="0"/>
          <w:i w:val="0"/>
        </w:rPr>
        <w:t>Ant Colony — realismo orgânico: quitina com brilho anelado, abdomen translúcido com ovos, pernas articuladas com junta escura + ponta clara, mandíbulas serrilhadas com dente branco.</w:t>
      </w:r>
    </w:p>
    <w:p>
      <w:pPr>
        <w:pStyle w:val="Heading1"/>
        <w:jc w:val="left"/>
      </w:pPr>
      <w:r>
        <w:rPr>
          <w:color w:val="2A1A3A"/>
        </w:rPr>
        <w:t>3. Pipeline Otimizado (sem placeholders)</w:t>
      </w:r>
    </w:p>
    <w:p>
      <w:pPr>
        <w:pStyle w:val="ListBullet"/>
      </w:pPr>
      <w:r>
        <w:rPr>
          <w:b w:val="0"/>
          <w:i w:val="0"/>
        </w:rPr>
        <w:t>Tudo é gerado pixel-a-pixel em tools/generate-sprites.mjs + pixlib.mjs (sem blur, sem AA, sem IA). PNG 8-bit RGBA deflate level 9, frame 16/20/32, sheets em grade, manifest.json com anims. Nenhum Graphics.fillRect placeholder em código.</w:t>
      </w:r>
    </w:p>
    <w:p>
      <w:pPr>
        <w:pStyle w:val="ListBullet"/>
      </w:pPr>
      <w:r>
        <w:rPr>
          <w:b w:val="0"/>
          <w:i w:val="0"/>
        </w:rPr>
        <w:t>Otimização: paleta compartilhada (ex: 11 formigas reutilizam ramps), sprites 400–600B por frame, tiles 500B, portraits 2.5K, total sprites 257K (era 2.8M com WAVs) — leve, nítido, gz 357K.</w:t>
      </w:r>
    </w:p>
    <w:p>
      <w:pPr>
        <w:pStyle w:val="ListBullet"/>
      </w:pPr>
      <w:r>
        <w:rPr>
          <w:b w:val="0"/>
          <w:i w:val="0"/>
        </w:rPr>
        <w:t>Crisp-edges obrigatório: image-rendering: pixelated, roundPixels:true, sem blur.</w:t>
      </w:r>
    </w:p>
    <w:p>
      <w:pPr>
        <w:pStyle w:val="Heading1"/>
        <w:jc w:val="left"/>
      </w:pPr>
      <w:r>
        <w:rPr>
          <w:color w:val="2A1A3A"/>
        </w:rPr>
        <w:t>4. Regras de Ouro V2 (substituem V1)</w:t>
      </w:r>
    </w:p>
    <w:p>
      <w:pPr>
        <w:pStyle w:val="ListBullet"/>
      </w:pPr>
      <w:r>
        <w:rPr>
          <w:b w:val="0"/>
          <w:i w:val="0"/>
        </w:rPr>
        <w:t>1. Beleza &gt; Literalismo: pode exagerar cabeça/olhos/mandíbulas se ficar mais bonito e legível — mantendo 6 pernas.</w:t>
      </w:r>
    </w:p>
    <w:p>
      <w:pPr>
        <w:pStyle w:val="ListBullet"/>
      </w:pPr>
      <w:r>
        <w:rPr>
          <w:b w:val="0"/>
          <w:i w:val="0"/>
        </w:rPr>
        <w:t>2. Detalhe com economia: 4 tons por volume (base + sombra -28% + highlight branco 92α + outline preto) — sem dithering aleatório.</w:t>
      </w:r>
    </w:p>
    <w:p>
      <w:pPr>
        <w:pStyle w:val="ListBullet"/>
      </w:pPr>
      <w:r>
        <w:rPr>
          <w:b w:val="0"/>
          <w:i w:val="0"/>
        </w:rPr>
        <w:t>3. Otimizado: reutilize shades (shade/mix), evite ruído, use flat + 1 listra/1 ponto de luz por sprite.</w:t>
      </w:r>
    </w:p>
    <w:p>
      <w:pPr>
        <w:pStyle w:val="ListBullet"/>
      </w:pPr>
      <w:r>
        <w:rPr>
          <w:b w:val="0"/>
          <w:i w:val="0"/>
        </w:rPr>
        <w:t>4. Sprite sheet grid, frames igualmente espaçados, fundo transparente.</w:t>
      </w:r>
    </w:p>
    <w:p>
      <w:pPr>
        <w:pStyle w:val="Heading1"/>
        <w:jc w:val="left"/>
      </w:pPr>
      <w:r>
        <w:rPr>
          <w:color w:val="2A1A3A"/>
        </w:rPr>
        <w:t>5. Prompts V2 (para referência, não para IA externa)</w:t>
      </w:r>
    </w:p>
    <w:p>
      <w:pPr/>
      <w:r>
        <w:rPr>
          <w:b w:val="0"/>
          <w:i/>
        </w:rPr>
        <w:t>“Pixel art 16-bit detailed, Shovel Knight thick outline 1.8px + Dead Cells gothic shading 4 tones + Celeste clean blush, chibi ant hexapod, top-down, flat vibrant palette, volumetric light top-left, crisp, optimized 20x20 8 frames, transparent”</w:t>
      </w:r>
    </w:p>
    <w:p>
      <w:pPr/>
      <w:r>
        <w:rPr>
          <w:b w:val="0"/>
          <w:i/>
        </w:rPr>
        <w:t>Negative V2 (curto): “blur, AA, 3D, noisy texture, green background, photorealistic” — NÃO mais “no cartoon eyes/human”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